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India Urban Waterlogging Data Source Matrix</w:t>
      </w:r>
    </w:p>
    <w:p>
      <w:pPr>
        <w:jc w:val="center"/>
      </w:pPr>
      <w:r>
        <w:rPr>
          <w:i/>
          <w:sz w:val="20"/>
        </w:rPr>
        <w:t>28 States + 8 Union Territories | Public Source &amp; Verification Assessment</w:t>
      </w:r>
    </w:p>
    <w:p>
      <w:r>
        <w:rPr>
          <w:b/>
        </w:rPr>
        <w:t xml:space="preserve">Purpose: </w:t>
      </w:r>
      <w:r>
        <w:t>Identify the best publicly accessible sources for live and historical urban waterlogging incidents in India, while distinguishing direct waterlogging datasets from general grievance systems.</w:t>
      </w:r>
    </w:p>
    <w:p>
      <w:r>
        <w:rPr>
          <w:b/>
        </w:rPr>
        <w:t xml:space="preserve">Important finding: </w:t>
      </w:r>
      <w:r>
        <w:t>There is no single verified public nationwide urban-waterlogging incident database. The strongest approach is to combine municipal incident systems, citizen reports, grievance records, and historical civic datasets into a normalized CarbonCtrl dataset.</w:t>
      </w:r>
    </w:p>
    <w:p>
      <w:pPr>
        <w:pStyle w:val="Heading1"/>
      </w:pPr>
      <w:r>
        <w:t>Verification Status Legend</w:t>
      </w:r>
    </w:p>
    <w:p>
      <w:pPr>
        <w:pStyle w:val="ListBullet"/>
      </w:pPr>
      <w:r>
        <w:rPr>
          <w:b/>
        </w:rPr>
        <w:t xml:space="preserve">Verified-direct: </w:t>
      </w:r>
      <w:r>
        <w:t>Publicly queryable/downloadable waterlogging incident records.</w:t>
      </w:r>
    </w:p>
    <w:p>
      <w:pPr>
        <w:pStyle w:val="ListBullet"/>
      </w:pPr>
      <w:r>
        <w:rPr>
          <w:b/>
        </w:rPr>
        <w:t xml:space="preserve">Verified-direct-city: </w:t>
      </w:r>
      <w:r>
        <w:t>Direct waterlogging data exists, but coverage is limited to a specific city.</w:t>
      </w:r>
    </w:p>
    <w:p>
      <w:pPr>
        <w:pStyle w:val="ListBullet"/>
      </w:pPr>
      <w:r>
        <w:rPr>
          <w:b/>
        </w:rPr>
        <w:t xml:space="preserve">Verified-platform: </w:t>
      </w:r>
      <w:r>
        <w:t>Official platform handles relevant complaints/operations, but public bulk waterlogging extraction is not verified.</w:t>
      </w:r>
    </w:p>
    <w:p>
      <w:pPr>
        <w:pStyle w:val="ListBullet"/>
      </w:pPr>
      <w:r>
        <w:rPr>
          <w:b/>
        </w:rPr>
        <w:t xml:space="preserve">Verified-indirect: </w:t>
      </w:r>
      <w:r>
        <w:t>Useful historical civic data exists, but waterlogging must be classified from general complaints.</w:t>
      </w:r>
    </w:p>
    <w:p>
      <w:pPr>
        <w:pStyle w:val="ListBullet"/>
      </w:pPr>
      <w:r>
        <w:rPr>
          <w:b/>
        </w:rPr>
        <w:t xml:space="preserve">Unverified: </w:t>
      </w:r>
      <w:r>
        <w:t>No publicly accessible waterlogging-specific dataset/API was verified in this assessment.</w:t>
      </w:r>
    </w:p>
    <w:p>
      <w:pPr>
        <w:pStyle w:val="Heading1"/>
      </w:pPr>
      <w:r>
        <w:t>Highest-Value Sources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b/>
                <w:sz w:val="16"/>
              </w:rPr>
              <w:t>Region</w:t>
            </w:r>
          </w:p>
        </w:tc>
        <w:tc>
          <w:tcPr>
            <w:tcW w:type="dxa" w:w="3636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3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36"/>
          </w:tcPr>
          <w:p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Gurugram, Haryana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GMDA OneMap Water Logging Survey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Verified-direct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Public ArcGIS REST layer containing waterlogging survey records and geospatial attributes.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Chennai, Tamil Nadu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CrowdWaterLogging — IIT Madras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Verified-direct-city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Dedicated waterlogging reports including location, water depth, description, ward/zone and optional image.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Gorakhpur, Uttar Pradesh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UFEWS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Verified-direct-city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Public incident system explicitly categorizing Water Logging, Drainage Blockage and Overflow.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Mumbai, Maharashtra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BMC Disaster Management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Verified-direct-city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Official waterlogging/flood-spot inventory and operational information.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Kolkata, West Bengal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KMC waterlogging register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Verified-direct-city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Weekly operational register of waterlogging pockets and de-silting response.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Delhi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PWD Sewa / NDMC / DJB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Verified-direct-city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Actual waterlogging complaint channels and public complaint statistics.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Bengaluru, Karnataka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OpenCity / I Change My City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Verified-indirect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Historical geolocated civic complaints suitable for waterlogging classification.</w:t>
            </w:r>
          </w:p>
        </w:tc>
      </w:tr>
      <w:tr>
        <w:tc>
          <w:tcPr>
            <w:tcW w:type="dxa" w:w="3636"/>
          </w:tcPr>
          <w:p>
            <w:r>
              <w:rPr>
                <w:sz w:val="15"/>
              </w:rPr>
              <w:t>Bhubaneswar, Odisha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BMC emergency/disaster management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Verified-platform</w:t>
            </w:r>
          </w:p>
        </w:tc>
        <w:tc>
          <w:tcPr>
            <w:tcW w:type="dxa" w:w="3636"/>
          </w:tcPr>
          <w:p>
            <w:r>
              <w:rPr>
                <w:sz w:val="15"/>
              </w:rPr>
              <w:t>Official waterlogging-area and pump-deployment information.</w:t>
            </w:r>
          </w:p>
        </w:tc>
      </w:tr>
    </w:tbl>
    <w:p>
      <w:r>
        <w:br w:type="page"/>
      </w:r>
    </w:p>
    <w:p>
      <w:pPr>
        <w:pStyle w:val="Heading1"/>
      </w:pPr>
      <w:r>
        <w:t>Full 36-Region Source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224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Region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Best Public Source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Access Type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Source URL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Verification Status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What Is Available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Update Frequency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Known Limitations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Andhra Pradesh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Puramithra / APCMMS citizen grievance system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web/app grievance portal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https://cdma.ap.gov.in/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Verified-platform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Statewide ULB grievance infrastructure exists; waterlogging-specific public bulk feed not verified.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 / event-driven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Complaint records may require login or backend access; waterlogging classification/export not verified.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Arunachal Pradesh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 grievance / ULB portals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dataset/API identified in this pass.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City/ULB-level collection or RTI/data request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Assam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Guwahati/ULB grievance and disaster-management channels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/ municipal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bulk incident feed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Fragmented across Guwahati and other ULBs.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Bihar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Urban Development &amp; Housing Department CGRC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grievance portal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https://urban.bihar.gov.in/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Verified-platform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Official centralized grievance system covers ULBs; waterlogging-specific bulk export not verified.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General grievances; text/category filtering and historical bulk access may be needed.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Chhattisgarh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City-level collection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Goa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State/municipal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dataset/API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Municipality-level sources may be needed.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Gujarat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Municipal grievance systems (AMC/SMC etc.)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statewide public waterlogging incident feed verified.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Ahmedabad/Surat sources are municipality-specific; statewide aggregation is fragmented.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Haryana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GMDA OneMap Water Logging Survey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ArcGIS REST API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https://onemapdepts.gmda.gov.in/server/rest/services/flood_survey_2/FeatureServer/0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Verified-direct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Direct waterlogging survey layer with coordinates, survey date, type, remarks, ward/zone/sector and resolution status.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 / survey updates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Coverage is primarily Gurugram/GMDA area, not all Haryana.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Himachal Pradesh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Mountain cities require municipality-specific sources.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Jharkhand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bulk incident feed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Ranchi/Jamshedpur-level sources may be needed.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Karnataka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I Change My City / Janaagraha OpenCity civic complaints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CSV / dataset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https://opencity.in/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Verified-indirect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Historical geolocated civic complaints can be filtered/classified for waterlogging; not waterlogging-only.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Historical / periodic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General civic complaints; waterlogging must be inferred from title/category/description.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Kerala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CMO/local-body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dataset/API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Local-body fragmentation.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Madhya Pradesh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CM Helpline / municipal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public bulk dataset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General complaints; waterlogging filtering/export not verified.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Maharashtra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BMC Disaster Management flood/waterlogging spot register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 register / municipal source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https://www.mcgm.gov.in/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Verified-direct-city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Mumbai has an official registered flood/waterlogging spot inventory; public historical incident export is not verified.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Operational / monsoon-focused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Strong for known hotspots, weaker for complete event-by-event historical incidents; statewide coverage absent.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Manipur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Imphal/local-body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Meghalaya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Shillong/local-body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Mizoram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Aizawl/local-body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Nagaland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Kohima/Dimapur-level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Odisha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Bhubaneswar Municipal Corporation emergency/disaster management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Municipal web information / operational source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https://www.bmc.gov.in/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Verified-platform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BMC identifies waterlogging areas and deploys pumps; direct public historical incident API/export not verified.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Operational / monsoon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Good for hotspot/response intelligence; not a clean event-level historical dataset.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Punjab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Major cities need city-specific sources.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Rajasthan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Rajasthan Sampark / 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bulk incident dataset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General grievance system; waterlogging classification/export not verified.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Sikkim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Gangtok/local-body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Tamil Nadu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CrowdWaterLogging, IIT Madras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reporting web platform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https://crowdwaterlogging.in/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Verified-direct-city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Dedicated waterlogging reporting with latitude/longitude, water depth, description, street, zone, ward and optional image.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Live / event-driven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Historical bulk API/export not verified; coverage depends on reports.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Telangana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GHMC citizen grievance / Hyderabad municipal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Verified-platform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Hyderabad has municipal complaint infrastructure and waterlogging-related reports; public bulk waterlogging API not verified.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 / monsoon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Data extraction and historical completeness are unclear.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Tripura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State/ULB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Agartala/local-body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Uttar Pradesh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UFEWS Gorakhpur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web incident system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https://ufews.com/web/Incident/Index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Verified-direct-city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incident table explicitly includes Water Logging, Drainage Blockage and Overflow, with status and reported date.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Live / ongoing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Coverage is Gorakhpur; statewide UP coverage absent; bulk API/export not verified.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Uttarakhand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CM Helpline / ULB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Dehradun/Haldwani etc. require city-level collection.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West Bengal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Kolkata Municipal Corporation Mechanical Sewer Cleansing waterlogging register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weekly register / municipal source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https://www.kmcgov.in/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Verified-direct-city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Weekly operational register identifies waterlogging pockets where de-silting machines are deployed.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Weekly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Historical archive may not be preserved publicly; snapshot downloads are needed.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Andaman and Nicobar Islands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District/municipal disaster-management and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dataset/API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Likely manual/administrative data request.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Chandigarh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Municipal Corporation Chandigarh grievance system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bulk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Ongoing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Complaint data may be accessible only through portal/backend.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Dadra and Nagar Haveli and Daman and Diu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UT/municipal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dataset/API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Three-region administrative structure complicates aggregation.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Delhi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PWD Sewa + NDMC 311 + Delhi Jal Board complaint channels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complaint dashboards / apps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https://pwddelhi.gov.in/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Verified-direct-city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PWD Sewa explicitly tracks Water Logging complaints; NDMC and DJB also accept waterlogging complaints.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Live / ongoing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Public dashboard gives counts, but verified bulk historical incident API/export was not found.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Jammu and Kashmir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UT/ULB grievance and disaster-management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Jammu/Srinagar municipal sources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Ladakh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District administration / disaster-management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Administrative/web source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urban waterlogging incident dataset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Limited urban coverage and sparse public incident data.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Lakshadweep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UT/local administration grievance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Administrative/web source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incident dataset/API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Island-level/local administrative collection likely required.</w:t>
            </w:r>
          </w:p>
        </w:tc>
      </w:tr>
      <w:tr>
        <w:tc>
          <w:tcPr>
            <w:tcW w:type="dxa" w:w="1616"/>
            <w:vAlign w:val="top"/>
          </w:tcPr>
          <w:p>
            <w:r>
              <w:rPr>
                <w:sz w:val="13"/>
              </w:rPr>
              <w:t>Puducherry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UT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Municipal/government grievance and disaster-management systems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Web/app grievance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Unverified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No publicly verified waterlogging-specific bulk incident API identified.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Unknown / seasonal</w:t>
            </w:r>
          </w:p>
        </w:tc>
        <w:tc>
          <w:tcPr>
            <w:tcW w:type="dxa" w:w="1616"/>
            <w:vAlign w:val="top"/>
          </w:tcPr>
          <w:p>
            <w:r>
              <w:rPr>
                <w:sz w:val="13"/>
              </w:rPr>
              <w:t>Puducherry municipality and surrounding local bodies may need separate collection.</w:t>
            </w:r>
          </w:p>
        </w:tc>
      </w:tr>
    </w:tbl>
    <w:p>
      <w:r>
        <w:br w:type="page"/>
      </w:r>
    </w:p>
    <w:p>
      <w:pPr>
        <w:pStyle w:val="Heading1"/>
      </w:pPr>
      <w:r>
        <w:t>Recommended Data-Acquisition Strategy for CarbonCtrl</w:t>
      </w:r>
    </w:p>
    <w:p>
      <w:r>
        <w:rPr>
          <w:b/>
        </w:rPr>
        <w:t xml:space="preserve">Tier 1 — Direct machine-readable sources: </w:t>
      </w:r>
      <w:r>
        <w:t>Start with GMDA Gurugram because it exposes a public ArcGIS REST layer. Add any other municipal APIs discovered later.</w:t>
      </w:r>
    </w:p>
    <w:p>
      <w:r>
        <w:rPr>
          <w:b/>
        </w:rPr>
        <w:t xml:space="preserve">Tier 2 — Direct city incident/reporting platforms: </w:t>
      </w:r>
      <w:r>
        <w:t>Use Chennai CrowdWaterLogging, Gorakhpur UFEWS, Delhi PWD Sewa, Mumbai BMC and Kolkata KMC as city-specific sources.</w:t>
      </w:r>
    </w:p>
    <w:p>
      <w:r>
        <w:rPr>
          <w:b/>
        </w:rPr>
        <w:t xml:space="preserve">Tier 3 — Historical civic complaints: </w:t>
      </w:r>
      <w:r>
        <w:t>Use OpenCity/I Change My City and similar complaint datasets. Apply NLP/rule-based classification to identify waterlogging incidents.</w:t>
      </w:r>
    </w:p>
    <w:p>
      <w:r>
        <w:rPr>
          <w:b/>
        </w:rPr>
        <w:t xml:space="preserve">Tier 4 — General municipal grievance systems: </w:t>
      </w:r>
      <w:r>
        <w:t>Use state/ULB grievance portals where direct waterlogging data is unavailable. Treat these as collection channels, not automatically as open datasets.</w:t>
      </w:r>
    </w:p>
    <w:p>
      <w:r>
        <w:rPr>
          <w:b/>
        </w:rPr>
        <w:t xml:space="preserve">Tier 5 — Data requests / RTI: </w:t>
      </w:r>
      <w:r>
        <w:t>For states with no public source, request historical waterlogging complaints, hotspot registers and response logs from municipal disaster-management/control-room departments.</w:t>
      </w:r>
    </w:p>
    <w:p>
      <w:pPr>
        <w:pStyle w:val="Heading1"/>
      </w:pPr>
      <w:r>
        <w:t>Recommended Normalized Incident Schema</w:t>
      </w:r>
    </w:p>
    <w:p>
      <w:r>
        <w:t>incident_id, state, union_territory, city, district, ward, latitude, longitude, reported_at, resolved_at, incident_type, water_depth_cm, duration_hours, description, photo_available, rainfall_1h, rainfall_3h, rainfall_6h, rainfall_24h, source, source_record_id, severity, status</w:t>
      </w:r>
    </w:p>
    <w:p>
      <w:pPr>
        <w:pStyle w:val="Heading1"/>
      </w:pPr>
      <w:r>
        <w:t>Core Caveat</w:t>
      </w:r>
    </w:p>
    <w:p>
      <w:r>
        <w:t>A source being marked Verified-platform does not mean that a downloadable historical waterlogging dataset is publicly available. Verification here means the public platform/source itself was verified; bulk export/API availability is explicitly described in the limitations column.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India Urban Waterlogging Source Matrix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